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checklist</w:t>
      </w:r>
    </w:p>
    <w:p>
      <w:r>
        <w:t>New starters follow this checklist during week one.</w:t>
      </w:r>
    </w:p>
    <w:p>
      <w:pPr>
        <w:pStyle w:val="Heading2"/>
      </w:pPr>
      <w:r>
        <w:t>Accounts</w:t>
      </w:r>
    </w:p>
    <w:p>
      <w:r>
        <w:t>Request SSO and repository access before day one.</w:t>
      </w:r>
    </w:p>
    <w:p>
      <w:pPr>
        <w:pStyle w:val="Heading2"/>
      </w:pPr>
      <w:r>
        <w:t>Hardware</w:t>
      </w:r>
    </w:p>
    <w:p>
      <w:r>
        <w:t>Laptops are imaged with the standard developer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